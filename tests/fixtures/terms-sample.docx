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DOCUMENT - NOT ACTUAL TERMS</w:t>
      </w:r>
    </w:p>
    <w:p>
      <w:r>
        <w:t>Output ownership</w:t>
      </w:r>
    </w:p>
    <w:p>
      <w:r>
        <w:t>you (a) retain your ownership rights in Input and (b) own the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